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BÁO CÁO DỰ ÁN</w:t>
      </w:r>
    </w:p>
    <w:p>
      <w:pPr>
        <w:jc w:val="center"/>
      </w:pPr>
      <w:r>
        <w:rPr>
          <w:b/>
          <w:color w:val="2E74B5"/>
          <w:sz w:val="36"/>
        </w:rPr>
        <w:t>TASK 1 — HỆ THỐNG PHÊ DUYỆT VẬT TƯ NỘI BỘ</w:t>
      </w:r>
    </w:p>
    <w:p/>
    <w:p>
      <w:pPr>
        <w:jc w:val="center"/>
      </w:pPr>
      <w:r>
        <w:rPr>
          <w:b/>
          <w:sz w:val="24"/>
        </w:rPr>
        <w:t xml:space="preserve">Người thực hiện: </w:t>
      </w:r>
      <w:r>
        <w:rPr>
          <w:sz w:val="24"/>
        </w:rPr>
        <w:t>Thực tập sinh — Boostech</w:t>
      </w:r>
    </w:p>
    <w:p>
      <w:pPr>
        <w:jc w:val="center"/>
      </w:pPr>
      <w:r>
        <w:rPr>
          <w:b/>
          <w:sz w:val="24"/>
        </w:rPr>
        <w:t xml:space="preserve">Ngày báo cáo: </w:t>
      </w:r>
      <w:r>
        <w:rPr>
          <w:sz w:val="24"/>
        </w:rPr>
        <w:t>06/03/2026</w:t>
      </w:r>
    </w:p>
    <w:p>
      <w:pPr>
        <w:jc w:val="center"/>
      </w:pPr>
      <w:r>
        <w:rPr>
          <w:b/>
          <w:sz w:val="24"/>
        </w:rPr>
        <w:t xml:space="preserve">Môi trường: </w:t>
      </w:r>
      <w:r>
        <w:rPr>
          <w:sz w:val="24"/>
        </w:rPr>
        <w:t>Java 21 / Spring Boot 4.0.3 / Next.js 16</w:t>
      </w:r>
    </w:p>
    <w:p>
      <w:pPr>
        <w:jc w:val="center"/>
      </w:pPr>
      <w:r>
        <w:rPr>
          <w:b/>
          <w:sz w:val="24"/>
        </w:rPr>
        <w:t xml:space="preserve">Trạng thái: </w:t>
      </w:r>
      <w:r>
        <w:rPr>
          <w:sz w:val="24"/>
        </w:rPr>
        <w:t>Hoàn thành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Tổng Quan Dự Án</w:t>
      </w:r>
    </w:p>
    <w:p>
      <w:r>
        <w:rPr>
          <w:b w:val="0"/>
          <w:i w:val="0"/>
          <w:sz w:val="22"/>
        </w:rPr>
        <w:t>Task 1 xây dựng một Hệ Thống Phê Duyệt Vật Tư Nội Bộ (Approval System) cho phép các nhân viên trong tổ chức gửi yêu cầu mượn/sử dụng vật tư, thiết bị văn phòng. Người phụ trách (Approver) xem xét và phê duyệt hoặc từ chối yêu cầu; Admin quản lý toàn bộ hệ thống bao gồm người dùng và yêu cầu.</w:t>
      </w:r>
    </w:p>
    <w:p>
      <w:pPr>
        <w:pStyle w:val="Heading2"/>
      </w:pPr>
      <w:r>
        <w:t>1.1 Mục Tiêu</w:t>
      </w:r>
    </w:p>
    <w:p>
      <w:pPr>
        <w:pStyle w:val="ListBullet"/>
        <w:ind w:left="360"/>
      </w:pPr>
      <w:r>
        <w:rPr>
          <w:sz w:val="21"/>
        </w:rPr>
        <w:t>Cho phép USER tạo yêu cầu phê duyệt vật tư, chọn sản phẩm và số lượng cần dùng.</w:t>
      </w:r>
    </w:p>
    <w:p>
      <w:pPr>
        <w:pStyle w:val="ListBullet"/>
        <w:ind w:left="360"/>
      </w:pPr>
      <w:r>
        <w:rPr>
          <w:sz w:val="21"/>
        </w:rPr>
        <w:t>Cho phép APPROVER xem danh sách yêu cầu PENDING và phê duyệt / từ chối kèm phản hồi.</w:t>
      </w:r>
    </w:p>
    <w:p>
      <w:pPr>
        <w:pStyle w:val="ListBullet"/>
        <w:ind w:left="360"/>
      </w:pPr>
      <w:r>
        <w:rPr>
          <w:sz w:val="21"/>
        </w:rPr>
        <w:t>Tự động trừ tồn kho khi yêu cầu được APPROVED; báo lỗi nếu tồn kho không đủ.</w:t>
      </w:r>
    </w:p>
    <w:p>
      <w:pPr>
        <w:pStyle w:val="ListBullet"/>
        <w:ind w:left="360"/>
      </w:pPr>
      <w:r>
        <w:rPr>
          <w:sz w:val="21"/>
        </w:rPr>
        <w:t>ADMIN quản lý người dùng (CRUD) và theo dõi toàn bộ yêu cầu trong hệ thống.</w:t>
      </w:r>
    </w:p>
    <w:p>
      <w:pPr>
        <w:pStyle w:val="ListBullet"/>
        <w:ind w:left="360"/>
      </w:pPr>
      <w:r>
        <w:rPr>
          <w:sz w:val="21"/>
        </w:rPr>
        <w:t>Bảo mật bằng JWT HS512 với cơ chế blacklist token khi logout.</w:t>
      </w:r>
    </w:p>
    <w:p>
      <w:pPr>
        <w:pStyle w:val="Heading2"/>
      </w:pPr>
      <w:r>
        <w:t>1.2 Vai Trò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Danh xưng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Quyền hạn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Nhân viên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Tạo yêu cầu phê duyệt, xem yêu cầu của bản thân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Người phụ trách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Quản lý sản phẩm, phê duyệt / từ chối yêu cầu PENDING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Quản trị viên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CRUD người dùng, xem toàn bộ yêu cầu</w:t>
            </w:r>
          </w:p>
        </w:tc>
      </w:tr>
    </w:tbl>
    <w:p/>
    <w:p>
      <w:pPr>
        <w:pStyle w:val="Heading1"/>
      </w:pPr>
      <w:r>
        <w:rPr>
          <w:color w:val="1F497D"/>
        </w:rPr>
        <w:t>2. Tech Stack</w:t>
      </w:r>
    </w:p>
    <w:p>
      <w:pPr>
        <w:pStyle w:val="Heading2"/>
      </w:pPr>
      <w:r>
        <w:t>2.1 Backend</w:t>
      </w:r>
    </w:p>
    <w:p>
      <w:pPr>
        <w:pStyle w:val="ListBullet"/>
        <w:ind w:left="360"/>
      </w:pPr>
      <w:r>
        <w:rPr>
          <w:sz w:val="21"/>
        </w:rPr>
        <w:t>Java 21</w:t>
      </w:r>
    </w:p>
    <w:p>
      <w:pPr>
        <w:pStyle w:val="ListBullet"/>
        <w:ind w:left="360"/>
      </w:pPr>
      <w:r>
        <w:rPr>
          <w:sz w:val="21"/>
        </w:rPr>
        <w:t>Spring Boot 4.0.3</w:t>
      </w:r>
    </w:p>
    <w:p>
      <w:pPr>
        <w:pStyle w:val="ListBullet"/>
        <w:ind w:left="360"/>
      </w:pPr>
      <w:r>
        <w:rPr>
          <w:sz w:val="21"/>
        </w:rPr>
        <w:t>Spring Security + OAuth2 Resource Server (JWT HS512)</w:t>
      </w:r>
    </w:p>
    <w:p>
      <w:pPr>
        <w:pStyle w:val="ListBullet"/>
        <w:ind w:left="360"/>
      </w:pPr>
      <w:r>
        <w:rPr>
          <w:sz w:val="21"/>
        </w:rPr>
        <w:t>Spring Data JPA + Hibernate (ddl-auto: update)</w:t>
      </w:r>
    </w:p>
    <w:p>
      <w:pPr>
        <w:pStyle w:val="ListBullet"/>
        <w:ind w:left="360"/>
      </w:pPr>
      <w:r>
        <w:rPr>
          <w:sz w:val="21"/>
        </w:rPr>
        <w:t>SpringFilter — thư viện filter động cho Specification</w:t>
      </w:r>
    </w:p>
    <w:p>
      <w:pPr>
        <w:pStyle w:val="ListBullet"/>
        <w:ind w:left="360"/>
      </w:pPr>
      <w:r>
        <w:rPr>
          <w:sz w:val="21"/>
        </w:rPr>
        <w:t>PostgreSQL trên NeonDB (cloud serverless)</w:t>
      </w:r>
    </w:p>
    <w:p>
      <w:pPr>
        <w:pStyle w:val="ListBullet"/>
        <w:ind w:left="360"/>
      </w:pPr>
      <w:r>
        <w:rPr>
          <w:sz w:val="21"/>
        </w:rPr>
        <w:t>Lombok + MapStruct 1.5.5 (giảm boilerplate code)</w:t>
      </w:r>
    </w:p>
    <w:p>
      <w:pPr>
        <w:pStyle w:val="ListBullet"/>
        <w:ind w:left="360"/>
      </w:pPr>
      <w:r>
        <w:rPr>
          <w:sz w:val="21"/>
        </w:rPr>
        <w:t>Nimbus JOSE JWT — tạo và verify JWT token thủ công</w:t>
      </w:r>
    </w:p>
    <w:p>
      <w:pPr>
        <w:pStyle w:val="Heading2"/>
      </w:pPr>
      <w:r>
        <w:t>2.2 Frontend</w:t>
      </w:r>
    </w:p>
    <w:p>
      <w:pPr>
        <w:pStyle w:val="ListBullet"/>
        <w:ind w:left="360"/>
      </w:pPr>
      <w:r>
        <w:rPr>
          <w:sz w:val="21"/>
        </w:rPr>
        <w:t>Next.js 16.1.6 (App Router)</w:t>
      </w:r>
    </w:p>
    <w:p>
      <w:pPr>
        <w:pStyle w:val="ListBullet"/>
        <w:ind w:left="360"/>
      </w:pPr>
      <w:r>
        <w:rPr>
          <w:sz w:val="21"/>
        </w:rPr>
        <w:t>React 19 + TypeScript 5</w:t>
      </w:r>
    </w:p>
    <w:p>
      <w:pPr>
        <w:pStyle w:val="ListBullet"/>
        <w:ind w:left="360"/>
      </w:pPr>
      <w:r>
        <w:rPr>
          <w:sz w:val="21"/>
        </w:rPr>
        <w:t>TailwindCSS 4 + shadcn/ui (Button, Table, Dialog, Badge, AlertDialog, DropdownMenu, Form…)</w:t>
      </w:r>
    </w:p>
    <w:p>
      <w:pPr>
        <w:pStyle w:val="ListBullet"/>
        <w:ind w:left="360"/>
      </w:pPr>
      <w:r>
        <w:rPr>
          <w:sz w:val="21"/>
        </w:rPr>
        <w:t>Axios — gọi API User và Product (tự động gắn Authorization header)</w:t>
      </w:r>
    </w:p>
    <w:p>
      <w:pPr>
        <w:pStyle w:val="ListBullet"/>
        <w:ind w:left="360"/>
      </w:pPr>
      <w:r>
        <w:rPr>
          <w:sz w:val="21"/>
        </w:rPr>
        <w:t>Fetch API — gọi API Approval</w:t>
      </w:r>
    </w:p>
    <w:p>
      <w:pPr>
        <w:pStyle w:val="ListBullet"/>
        <w:ind w:left="360"/>
      </w:pPr>
      <w:r>
        <w:rPr>
          <w:sz w:val="21"/>
        </w:rPr>
        <w:t>React Hook Form + Zod — validation form phía client</w:t>
      </w:r>
    </w:p>
    <w:p>
      <w:pPr>
        <w:pStyle w:val="ListBullet"/>
        <w:ind w:left="360"/>
      </w:pPr>
      <w:r>
        <w:rPr>
          <w:sz w:val="21"/>
        </w:rPr>
        <w:t>TanStack React Table 8 — render bảng dữ liệu với server-side pagination</w:t>
      </w:r>
    </w:p>
    <w:p>
      <w:pPr>
        <w:pStyle w:val="ListBullet"/>
        <w:ind w:left="360"/>
      </w:pPr>
      <w:r>
        <w:rPr>
          <w:sz w:val="21"/>
        </w:rPr>
        <w:t>jwt-decode — đọc role từ token ở client để bảo vệ route</w:t>
      </w:r>
    </w:p>
    <w:p>
      <w:pPr>
        <w:pStyle w:val="ListBullet"/>
        <w:ind w:left="360"/>
      </w:pPr>
      <w:r>
        <w:rPr>
          <w:sz w:val="21"/>
        </w:rPr>
        <w:t>lucide-react — bộ icon</w:t>
      </w:r>
    </w:p>
    <w:p/>
    <w:p>
      <w:pPr>
        <w:pStyle w:val="Heading1"/>
      </w:pPr>
      <w:r>
        <w:rPr>
          <w:color w:val="1F497D"/>
        </w:rPr>
        <w:t>3. Kiến Trúc Hệ Thống</w:t>
      </w:r>
    </w:p>
    <w:p>
      <w:pPr>
        <w:pStyle w:val="Heading2"/>
      </w:pPr>
      <w:r>
        <w:t>3.1 Backend — Phân Tầng</w:t>
      </w:r>
    </w:p>
    <w:p>
      <w:r>
        <w:rPr>
          <w:b w:val="0"/>
          <w:i w:val="0"/>
          <w:sz w:val="22"/>
        </w:rPr>
        <w:t>Backend theo kiến trúc phân tầng chuẩn Spring Boot, context-path /task1, port 8080.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Tầng</w:t>
            </w:r>
          </w:p>
        </w:tc>
        <w:tc>
          <w:tcPr>
            <w:tcW w:type="dxa" w:w="6803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Nhận HTTP request, ủy thác cho Service, trả về ApiResponse&lt;T&gt;. Dùng @PreAuthorize để phân quyền tại endpoint.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sz w:val="20"/>
              </w:rPr>
              <w:t>Xử lý nghiệp vụ: xác thực JWT, CRUD entity, tính toán tồn kho, tạo token…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Spring Data JPA interface, mở rộng JpaSpecificationExecutor để hỗ trợ SpringFilter + Pageable.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Entity/DTO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sz w:val="20"/>
              </w:rPr>
              <w:t>Entity ánh xạ bảng DB. DTO tách biệt input (Request) và output (Response). MapStruct tạo mapper tự động.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SecurityConfig cấu hình JWT decoder, filter chain, CORS. JwtGrantedAuthoritiesConverter chuyển scope claim thành GrantedAuthority.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sz w:val="20"/>
              </w:rPr>
              <w:t>AppException + ErrorCode enum chuẩn hóa lỗi. GlobalExceptionHandler trả về ApiResponse đồng nhất.</w:t>
            </w:r>
          </w:p>
        </w:tc>
      </w:tr>
    </w:tbl>
    <w:p/>
    <w:p>
      <w:pPr>
        <w:pStyle w:val="Heading2"/>
      </w:pPr>
      <w:r>
        <w:t>3.2 Frontend — Cấu Trúc</w:t>
      </w:r>
    </w:p>
    <w:p>
      <w:r>
        <w:rPr>
          <w:b w:val="0"/>
          <w:i w:val="0"/>
          <w:sz w:val="22"/>
        </w:rPr>
        <w:t>Frontend Next.js App Router với layout lồng nhau bảo vệ route theo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Thư mục / File</w:t>
            </w:r>
          </w:p>
        </w:tc>
        <w:tc>
          <w:tcPr>
            <w:tcW w:type="dxa" w:w="6236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app/login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Trang đăng nhập; sau login lưu token vào localStorage và redirect theo role.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app/dashboard/layout.tsx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sz w:val="20"/>
              </w:rPr>
              <w:t>DashboardLayout đọc token, decode scope, redirect về / nếu role sai hoặc không có token.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app/dashboard/admin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Trang Admin: tổng quan + quản lý Users + xem tất cả Approval Requests.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app/dashboard/approver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sz w:val="20"/>
              </w:rPr>
              <w:t>Trang Approver: danh sách yêu cầu PENDING cần duyệt + quản lý sản phẩm.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app/dashboard/user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Trang User: xem danh sách yêu cầu phê duyệt của bản thân.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components/approval/</w:t>
            </w:r>
          </w:p>
        </w:tc>
        <w:tc>
          <w:tcPr>
            <w:tcW w:type="dxa" w:w="6236"/>
            <w:shd w:val="clear" w:color="auto" w:fill="DCE6F1"/>
          </w:tcPr>
          <w:p>
            <w:r>
              <w:rPr>
                <w:sz w:val="20"/>
              </w:rPr>
              <w:t>ApprovalTable, ApprovalToolbar, Columns, RowActions, các modal (detail/review/create).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lib/service/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Service layer: auth-api, user-api (Axios), product-api (Axios), approval-api (Fetch).</w:t>
            </w:r>
          </w:p>
        </w:tc>
      </w:tr>
    </w:tbl>
    <w:p/>
    <w:p>
      <w:pPr>
        <w:pStyle w:val="Heading1"/>
      </w:pPr>
      <w:r>
        <w:rPr>
          <w:color w:val="1F497D"/>
        </w:rPr>
        <w:t>4. Cơ Sở Dữ Liệu</w:t>
      </w:r>
    </w:p>
    <w:p>
      <w:r>
        <w:rPr>
          <w:b w:val="0"/>
          <w:i w:val="0"/>
          <w:sz w:val="22"/>
        </w:rPr>
        <w:t>PostgreSQL trên NeonDB cloud (serverless). Hibernate tự động tạo/cập nhật schema (ddl-auto: update).</w:t>
      </w:r>
    </w:p>
    <w:p>
      <w:pPr>
        <w:pStyle w:val="Heading2"/>
      </w:pPr>
      <w:r>
        <w:t>4.1 Bảng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UUID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UUID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Tên đăng nhập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Mật khẩu (plain text — cần thêm BCrypt cho production)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Email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Họ tên thật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Department (enum)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Phòng ban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Set&lt;Roles&gt;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ManyToMany với bảng roles (@BatchSize size=10)</w:t>
            </w:r>
          </w:p>
        </w:tc>
      </w:tr>
    </w:tbl>
    <w:p/>
    <w:p>
      <w:pPr>
        <w:pStyle w:val="Heading2"/>
      </w:pPr>
      <w:r>
        <w:t>4.2 Bảng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int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IDENTITY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roleName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Tên role: USER / ADMIN / APPROVER</w:t>
            </w:r>
          </w:p>
        </w:tc>
      </w:tr>
    </w:tbl>
    <w:p/>
    <w:p>
      <w:pPr>
        <w:pStyle w:val="Heading2"/>
      </w:pPr>
      <w:r>
        <w:t>4.3 Bảng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Long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IDENTITY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productName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Tên sản phẩm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productDescription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Mô tả sản phẩm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productQuantity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Số lượng tồn kho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productType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ProductType (enum)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OFFICE_SUPPLIES / OFFICE_EQUIPMENT / UNIFORM_PPE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Users (ManyToOne)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Approver sở hữu sản phẩm này</w:t>
            </w:r>
          </w:p>
        </w:tc>
      </w:tr>
    </w:tbl>
    <w:p/>
    <w:p>
      <w:pPr>
        <w:pStyle w:val="Heading2"/>
      </w:pPr>
      <w:r>
        <w:t>4.4 Bảng approval_requests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approvalRequestId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Long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Tự sinh IDENTITY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Tiêu đề yêu cầu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approvalDescription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Mô tả yêu cầu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Set&lt;Products&gt;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Danh sách sản phẩm (@BatchSize size=10)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productQuantities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Map&lt;Long,Integer&gt;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Số lượng từng sản phẩm được yêu cầu (@BatchSize size=10)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creatorUser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Users (EAGER)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Người tạo yêu cầu (ROLE_USER)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currentApprover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Users (EAGER)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Người duyệt (ROLE_APPROVER)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approvalStatus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PENDING / APPROVED / REJECTED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Nhận xét của approver sau khi confirm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LocalDateTime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Thời điểm tạo yêu cầu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LocalDateTime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Thời điểm cập nhật (null nếu còn PENDING)</w:t>
            </w:r>
          </w:p>
        </w:tc>
      </w:tr>
    </w:tbl>
    <w:p/>
    <w:p>
      <w:pPr>
        <w:pStyle w:val="Heading2"/>
      </w:pPr>
      <w:r>
        <w:t>4.5 DB Indexes trên approval_requests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425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idx_ar_status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approvalStatus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Tăng tốc filter theo trạng thái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idx_ar_creator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creatorUser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Tăng tốc query yêu cầu của USER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idx_ar_approver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currentApprover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Tăng tốc query yêu cầu của APPROVER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idx_ar_created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Tăng tốc ORDER BY ngày tạo</w:t>
            </w:r>
          </w:p>
        </w:tc>
      </w:tr>
    </w:tbl>
    <w:p/>
    <w:p>
      <w:pPr>
        <w:pStyle w:val="Heading2"/>
      </w:pPr>
      <w:r>
        <w:t>4.6 Bảng invalidated_tokens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510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String (PK)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JWT ID (jti) — dùng làm blacklist token khi logout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sz w:val="20"/>
              </w:rPr>
              <w:t>expiryTime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sz w:val="20"/>
              </w:rPr>
              <w:t>Thời gian hết hạn token — dùng để dọn dẹp record cũ</w:t>
            </w:r>
          </w:p>
        </w:tc>
      </w:tr>
    </w:tbl>
    <w:p/>
    <w:p>
      <w:pPr>
        <w:pStyle w:val="Heading1"/>
      </w:pPr>
      <w:r>
        <w:rPr>
          <w:color w:val="1F497D"/>
        </w:rPr>
        <w:t>5. API Đã Xây Dựng</w:t>
      </w:r>
    </w:p>
    <w:p>
      <w:r>
        <w:rPr>
          <w:b/>
          <w:i w:val="0"/>
          <w:sz w:val="22"/>
        </w:rPr>
        <w:t>Base URL: http://localhost:8080/task1</w:t>
      </w:r>
    </w:p>
    <w:p/>
    <w:p>
      <w:pPr>
        <w:pStyle w:val="Heading2"/>
      </w:pPr>
      <w:r>
        <w:t>5.1 Auth (/auth) — Public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68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Đăng nhập, trả về JWT token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sz w:val="20"/>
              </w:rPr>
              <w:t>Đăng xuất — blacklist token vào bảng invalidated_tokens</w:t>
            </w:r>
          </w:p>
        </w:tc>
      </w:tr>
    </w:tbl>
    <w:p/>
    <w:p>
      <w:pPr>
        <w:pStyle w:val="Heading2"/>
      </w:pPr>
      <w:r>
        <w:t>5.2 Users (/users)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/users/create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Tạo người dùng mới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/users/getUsers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Lấy danh sách tất cả user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/users/getUserByRole?role=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ADMIN, USER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Lấy user theo role name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/users/getMyInfo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Lấy thông tin bản thân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/users/deleteUser/{userId}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Xóa người dùng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/users/updateUser/{userId}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Cập nhật người dùng</w:t>
            </w:r>
          </w:p>
        </w:tc>
      </w:tr>
    </w:tbl>
    <w:p/>
    <w:p>
      <w:pPr>
        <w:pStyle w:val="Heading2"/>
      </w:pPr>
      <w:r>
        <w:t>5.3 Products (/products)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Lấy tất cả sản phẩm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/products/department/{ownerName}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Lấy sản phẩm theo userName của owner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/products/create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Tạo sản phẩm mới (owner = người gọi)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/products/delete/{productId}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Xóa sản phẩm (phải là owner)</w:t>
            </w:r>
          </w:p>
        </w:tc>
      </w:tr>
    </w:tbl>
    <w:p/>
    <w:p>
      <w:pPr>
        <w:pStyle w:val="Heading2"/>
      </w:pPr>
      <w:r>
        <w:t>5.4 Approval Requests (/approval-requests)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70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/approval-requests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Tất cả yêu cầu — có filter + pagination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/approval-requests/myUser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Yêu cầu tôi đã tạo — có filter + pagination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/approval-requests/myApprover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Yêu cầu cần tôi duyệt (status=PENDING) — có filter + pagination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/approval-requests/detail/{id}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Đã login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Chi tiết một yêu cầu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/approval-requests/create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Tạo yêu cầu mới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/approval-requests/{id}/confirm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Phê duyệt hoặc từ chối yêu cầu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1"/>
        </w:rPr>
        <w:t>Query params cho endpoint có phân trang (SpringFilter + Pageable):</w:t>
      </w:r>
    </w:p>
    <w:p>
      <w:pPr>
        <w:pStyle w:val="ListBullet"/>
        <w:ind w:left="360"/>
      </w:pPr>
      <w:r>
        <w:rPr>
          <w:sz w:val="21"/>
        </w:rPr>
        <w:t>filter — SpringFilter query, ví dụ: title~~'abc' and approvalStatus:'PENDING'</w:t>
      </w:r>
    </w:p>
    <w:p>
      <w:pPr>
        <w:pStyle w:val="ListBullet"/>
        <w:ind w:left="360"/>
      </w:pPr>
      <w:r>
        <w:rPr>
          <w:sz w:val="21"/>
        </w:rPr>
        <w:t>page, size — phân trang (0-based)</w:t>
      </w:r>
    </w:p>
    <w:p>
      <w:pPr>
        <w:pStyle w:val="ListBullet"/>
        <w:ind w:left="360"/>
      </w:pPr>
      <w:r>
        <w:rPr>
          <w:sz w:val="21"/>
        </w:rPr>
        <w:t>sort — sắp xếp, ví dụ: createdAt,desc</w:t>
      </w:r>
    </w:p>
    <w:p/>
    <w:p>
      <w:pPr>
        <w:pStyle w:val="Heading1"/>
      </w:pPr>
      <w:r>
        <w:rPr>
          <w:color w:val="1F497D"/>
        </w:rPr>
        <w:t>6. Tính Năng Đã Hoàn Thành</w:t>
      </w:r>
    </w:p>
    <w:p>
      <w:pPr>
        <w:pStyle w:val="Heading2"/>
      </w:pPr>
      <w:r>
        <w:t>Xác thực JWT</w:t>
      </w:r>
    </w:p>
    <w:p>
      <w:pPr>
        <w:pStyle w:val="ListBullet"/>
        <w:ind w:left="360"/>
      </w:pPr>
      <w:r>
        <w:rPr>
          <w:sz w:val="21"/>
        </w:rPr>
        <w:t>Đăng nhập trả về JWT HS512, hết hạn sau 1 giờ.</w:t>
      </w:r>
    </w:p>
    <w:p>
      <w:pPr>
        <w:pStyle w:val="ListBullet"/>
        <w:ind w:left="360"/>
      </w:pPr>
      <w:r>
        <w:rPr>
          <w:sz w:val="21"/>
        </w:rPr>
        <w:t>Token chứa claim scope với giá trị ROLE_ADMIN, ROLE_USER, ROLE_APPROVER.</w:t>
      </w:r>
    </w:p>
    <w:p>
      <w:pPr>
        <w:pStyle w:val="ListBullet"/>
        <w:ind w:left="360"/>
      </w:pPr>
      <w:r>
        <w:rPr>
          <w:sz w:val="21"/>
        </w:rPr>
        <w:t>Đăng xuất blacklist token vào bảng invalidated_tokens.</w:t>
      </w:r>
    </w:p>
    <w:p>
      <w:pPr>
        <w:pStyle w:val="ListBullet"/>
        <w:ind w:left="360"/>
      </w:pPr>
      <w:r>
        <w:rPr>
          <w:sz w:val="21"/>
        </w:rPr>
        <w:t>Frontend tự động gắn Authorization: Bearer &lt;token&gt; vào mọi request qua Axios interceptor.</w:t>
      </w:r>
    </w:p>
    <w:p>
      <w:pPr>
        <w:pStyle w:val="Heading2"/>
      </w:pPr>
      <w:r>
        <w:t>Quản lý người dùng (ADMIN)</w:t>
      </w:r>
    </w:p>
    <w:p>
      <w:pPr>
        <w:pStyle w:val="ListBullet"/>
        <w:ind w:left="360"/>
      </w:pPr>
      <w:r>
        <w:rPr>
          <w:sz w:val="21"/>
        </w:rPr>
        <w:t>Tạo, xem, sửa, xóa người dùng.</w:t>
      </w:r>
    </w:p>
    <w:p>
      <w:pPr>
        <w:pStyle w:val="ListBullet"/>
        <w:ind w:left="360"/>
      </w:pPr>
      <w:r>
        <w:rPr>
          <w:sz w:val="21"/>
        </w:rPr>
        <w:t>Gán role và phòng ban khi tạo.</w:t>
      </w:r>
    </w:p>
    <w:p>
      <w:pPr>
        <w:pStyle w:val="ListBullet"/>
        <w:ind w:left="360"/>
      </w:pPr>
      <w:r>
        <w:rPr>
          <w:sz w:val="21"/>
        </w:rPr>
        <w:t>Lọc user theo role để hiển thị danh sách Approver khi tạo yêu cầu.</w:t>
      </w:r>
    </w:p>
    <w:p>
      <w:pPr>
        <w:pStyle w:val="Heading2"/>
      </w:pPr>
      <w:r>
        <w:t>Quản lý sản phẩm (APPROVER)</w:t>
      </w:r>
    </w:p>
    <w:p>
      <w:pPr>
        <w:pStyle w:val="ListBullet"/>
        <w:ind w:left="360"/>
      </w:pPr>
      <w:r>
        <w:rPr>
          <w:sz w:val="21"/>
        </w:rPr>
        <w:t>Tạo sản phẩm với số lượng tồn kho ban đầu.</w:t>
      </w:r>
    </w:p>
    <w:p>
      <w:pPr>
        <w:pStyle w:val="ListBullet"/>
        <w:ind w:left="360"/>
      </w:pPr>
      <w:r>
        <w:rPr>
          <w:sz w:val="21"/>
        </w:rPr>
        <w:t>Xóa sản phẩm (chỉ owner mới được xóa).</w:t>
      </w:r>
    </w:p>
    <w:p>
      <w:pPr>
        <w:pStyle w:val="ListBullet"/>
        <w:ind w:left="360"/>
      </w:pPr>
      <w:r>
        <w:rPr>
          <w:sz w:val="21"/>
        </w:rPr>
        <w:t>Xem tất cả sản phẩm hoặc lọc theo owner.</w:t>
      </w:r>
    </w:p>
    <w:p>
      <w:pPr>
        <w:pStyle w:val="Heading2"/>
      </w:pPr>
      <w:r>
        <w:t>Luồng tạo yêu cầu phê duyệt (USER)</w:t>
      </w:r>
    </w:p>
    <w:p>
      <w:pPr>
        <w:pStyle w:val="ListBullet"/>
        <w:ind w:left="360"/>
      </w:pPr>
      <w:r>
        <w:rPr>
          <w:sz w:val="21"/>
        </w:rPr>
        <w:t>Chọn Approver → xem sản phẩm của Approver đó.</w:t>
      </w:r>
    </w:p>
    <w:p>
      <w:pPr>
        <w:pStyle w:val="ListBullet"/>
        <w:ind w:left="360"/>
      </w:pPr>
      <w:r>
        <w:rPr>
          <w:sz w:val="21"/>
        </w:rPr>
        <w:t>Chọn sản phẩm và nhập số lượng cần dùng.</w:t>
      </w:r>
    </w:p>
    <w:p>
      <w:pPr>
        <w:pStyle w:val="ListBullet"/>
        <w:ind w:left="360"/>
      </w:pPr>
      <w:r>
        <w:rPr>
          <w:sz w:val="21"/>
        </w:rPr>
        <w:t>Tạo yêu cầu → trạng thái khởi tạo là PENDING.</w:t>
      </w:r>
    </w:p>
    <w:p>
      <w:pPr>
        <w:pStyle w:val="ListBullet"/>
        <w:ind w:left="360"/>
      </w:pPr>
      <w:r>
        <w:rPr>
          <w:sz w:val="21"/>
        </w:rPr>
        <w:t>Xem danh sách yêu cầu đã tạo với filter và phân trang server-side.</w:t>
      </w:r>
    </w:p>
    <w:p>
      <w:pPr>
        <w:pStyle w:val="Heading2"/>
      </w:pPr>
      <w:r>
        <w:t>Luồng phê duyệt (APPROVER)</w:t>
      </w:r>
    </w:p>
    <w:p>
      <w:pPr>
        <w:pStyle w:val="ListBullet"/>
        <w:ind w:left="360"/>
      </w:pPr>
      <w:r>
        <w:rPr>
          <w:sz w:val="21"/>
        </w:rPr>
        <w:t>Xem danh sách yêu cầu PENDING được giao cho mình.</w:t>
      </w:r>
    </w:p>
    <w:p>
      <w:pPr>
        <w:pStyle w:val="ListBullet"/>
        <w:ind w:left="360"/>
      </w:pPr>
      <w:r>
        <w:rPr>
          <w:sz w:val="21"/>
        </w:rPr>
        <w:t>Mở modal Review, nhập feedback, chọn APPROVED hoặc REJECTED.</w:t>
      </w:r>
    </w:p>
    <w:p>
      <w:pPr>
        <w:pStyle w:val="ListBullet"/>
        <w:ind w:left="360"/>
      </w:pPr>
      <w:r>
        <w:rPr>
          <w:sz w:val="21"/>
        </w:rPr>
        <w:t>Nếu APPROVED: hệ thống tự trừ tồn kho; báo lỗi nếu không đủ hàng.</w:t>
      </w:r>
    </w:p>
    <w:p>
      <w:pPr>
        <w:pStyle w:val="ListBullet"/>
        <w:ind w:left="360"/>
      </w:pPr>
      <w:r>
        <w:rPr>
          <w:sz w:val="21"/>
        </w:rPr>
        <w:t>Cập nhật updatedAt khi confirm.</w:t>
      </w:r>
    </w:p>
    <w:p>
      <w:pPr>
        <w:pStyle w:val="Heading2"/>
      </w:pPr>
      <w:r>
        <w:t>Admin theo dõi hệ thống</w:t>
      </w:r>
    </w:p>
    <w:p>
      <w:pPr>
        <w:pStyle w:val="ListBullet"/>
        <w:ind w:left="360"/>
      </w:pPr>
      <w:r>
        <w:rPr>
          <w:sz w:val="21"/>
        </w:rPr>
        <w:t>Xem toàn bộ yêu cầu phê duyệt với filter đa chiều (title, status).</w:t>
      </w:r>
    </w:p>
    <w:p>
      <w:pPr>
        <w:pStyle w:val="ListBullet"/>
        <w:ind w:left="360"/>
      </w:pPr>
      <w:r>
        <w:rPr>
          <w:sz w:val="21"/>
        </w:rPr>
        <w:t>Phân trang server-side, sắp xếp theo ngày tạo.</w:t>
      </w:r>
    </w:p>
    <w:p>
      <w:pPr>
        <w:pStyle w:val="ListBullet"/>
        <w:ind w:left="360"/>
      </w:pPr>
      <w:r>
        <w:rPr>
          <w:sz w:val="21"/>
        </w:rPr>
        <w:t>Xem chi tiết từng yêu cầu bao gồm sản phẩm, số lượng, feedback.</w:t>
      </w:r>
    </w:p>
    <w:p>
      <w:pPr>
        <w:pStyle w:val="Heading2"/>
      </w:pPr>
      <w:r>
        <w:t>Bảo vệ route Frontend</w:t>
      </w:r>
    </w:p>
    <w:p>
      <w:pPr>
        <w:pStyle w:val="ListBullet"/>
        <w:ind w:left="360"/>
      </w:pPr>
      <w:r>
        <w:rPr>
          <w:sz w:val="21"/>
        </w:rPr>
        <w:t>DashboardLayout kiểm tra token và role (jwt-decode) trước khi render.</w:t>
      </w:r>
    </w:p>
    <w:p>
      <w:pPr>
        <w:pStyle w:val="ListBullet"/>
        <w:ind w:left="360"/>
      </w:pPr>
      <w:r>
        <w:rPr>
          <w:sz w:val="21"/>
        </w:rPr>
        <w:t>Redirect về / nếu không có token hoặc role không khớp route.</w:t>
      </w:r>
    </w:p>
    <w:p/>
    <w:p>
      <w:pPr>
        <w:pStyle w:val="Heading1"/>
      </w:pPr>
      <w:r>
        <w:rPr>
          <w:color w:val="1F497D"/>
        </w:rPr>
        <w:t>7. Bảo Mật</w:t>
      </w:r>
    </w:p>
    <w:p>
      <w:pPr>
        <w:pStyle w:val="ListBullet"/>
        <w:ind w:left="360"/>
      </w:pPr>
      <w:r>
        <w:rPr>
          <w:sz w:val="21"/>
        </w:rPr>
        <w:t>JWT HS512 với secret key 64-byte — ký và xác thực token bằng Nimbus JOSE JWT.</w:t>
      </w:r>
    </w:p>
    <w:p>
      <w:pPr>
        <w:pStyle w:val="ListBullet"/>
        <w:ind w:left="360"/>
      </w:pPr>
      <w:r>
        <w:rPr>
          <w:sz w:val="21"/>
        </w:rPr>
        <w:t>Token hết hạn sau 1 giờ; mỗi token có claim jti (JWT ID) duy nhất.</w:t>
      </w:r>
    </w:p>
    <w:p>
      <w:pPr>
        <w:pStyle w:val="ListBullet"/>
        <w:ind w:left="360"/>
      </w:pPr>
      <w:r>
        <w:rPr>
          <w:sz w:val="21"/>
        </w:rPr>
        <w:t>Logout blacklist token vào bảng invalidated_tokens — ngăn token bị đánh cắp dùng lại.</w:t>
      </w:r>
    </w:p>
    <w:p>
      <w:pPr>
        <w:pStyle w:val="ListBullet"/>
        <w:ind w:left="360"/>
      </w:pPr>
      <w:r>
        <w:rPr>
          <w:sz w:val="21"/>
        </w:rPr>
        <w:t>@PreAuthorize("hasRole(...)") tại tầng Service — phân quyền tập trung, không bỏ sót endpoint.</w:t>
      </w:r>
    </w:p>
    <w:p>
      <w:pPr>
        <w:pStyle w:val="ListBullet"/>
        <w:ind w:left="360"/>
      </w:pPr>
      <w:r>
        <w:rPr>
          <w:sz w:val="21"/>
        </w:rPr>
        <w:t>JwtGrantedAuthoritiesConverter: authorityPrefix="" + authoritiesClaimName="scope" — ánh xạ scope → GrantedAuthority.</w:t>
      </w:r>
    </w:p>
    <w:p>
      <w:pPr>
        <w:pStyle w:val="ListBullet"/>
        <w:ind w:left="360"/>
      </w:pPr>
      <w:r>
        <w:rPr>
          <w:sz w:val="21"/>
        </w:rPr>
        <w:t>CORS cấu hình qua WebConfig — chỉ cho phép origin từ frontend localhost:3000.</w:t>
      </w:r>
    </w:p>
    <w:p>
      <w:pPr>
        <w:pStyle w:val="ListBullet"/>
        <w:ind w:left="360"/>
      </w:pPr>
      <w:r>
        <w:rPr>
          <w:sz w:val="21"/>
        </w:rPr>
        <w:t>Lưu ý production: mật khẩu hiện lưu plain text — cần thêm BCryptPasswordEncoder.</w:t>
      </w:r>
    </w:p>
    <w:p>
      <w:pPr>
        <w:pStyle w:val="ListBullet"/>
        <w:ind w:left="360"/>
      </w:pPr>
      <w:r>
        <w:rPr>
          <w:sz w:val="21"/>
        </w:rPr>
        <w:t>CustomJwtDecoder (đang comment) — có thể bật lên để kiểm tra blacklist ngay khi decode token.</w:t>
      </w:r>
    </w:p>
    <w:p/>
    <w:p>
      <w:pPr>
        <w:pStyle w:val="Heading1"/>
      </w:pPr>
      <w:r>
        <w:rPr>
          <w:color w:val="1F497D"/>
        </w:rPr>
        <w:t>8. Tối Ưu Hiệu Năng</w:t>
      </w:r>
    </w:p>
    <w:p>
      <w:pPr>
        <w:pStyle w:val="Heading2"/>
      </w:pPr>
      <w:r>
        <w:t>8.1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Kỹ thuật</w:t>
            </w:r>
          </w:p>
        </w:tc>
        <w:tc>
          <w:tcPr>
            <w:tcW w:type="dxa" w:w="283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Áp dụng cho</w:t>
            </w:r>
          </w:p>
        </w:tc>
        <w:tc>
          <w:tcPr>
            <w:tcW w:type="dxa" w:w="425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Lợi ích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EAGER loading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creatorUser và currentApprover trên ApprovalRequests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Tránh N+1 query khi render danh sách yêu cầu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@BatchSize(size=10)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products (Set), productQuantities (Map), Users.roles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Gom nhiều SELECT thành 1 IN-query thay vì query riêng từng bản ghi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DB Indexes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approvalStatus, creatorUser, currentApprover, createdAt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Tăng tốc WHERE/ORDER BY — giảm full table scan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Không dùng JOIN FETCH + Pageable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Bỏ JOIN FETCH trên collection khi có Pageable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Tránh HibernateException: firstResult/maxResults specified with collection fetch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SpringFilter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Filter động qua query string thay vì nhiều endpoint riêng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Giảm số endpoint, tái sử dụng repository method</w:t>
            </w:r>
          </w:p>
        </w:tc>
      </w:tr>
    </w:tbl>
    <w:p>
      <w:r>
        <w:rPr>
          <w:b w:val="0"/>
          <w:i/>
          <w:sz w:val="20"/>
        </w:rPr>
        <w:t>Kết quả: giảm từ ~31 query xuống còn ~5 query mỗi trang danh sách.</w:t>
      </w:r>
    </w:p>
    <w:p/>
    <w:p>
      <w:pPr>
        <w:pStyle w:val="Heading2"/>
      </w:pPr>
      <w:r>
        <w:t>8.2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Kỹ thuật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  <w:tc>
          <w:tcPr>
            <w:tcW w:type="dxa" w:w="3969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Lợi ích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Cache theo key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[endpoint, page, size, search, status]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Tránh fetch lại khi params không đổi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Debounce 400ms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Ô tìm kiếm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Giảm số lần gọi API khi người dùng đang gõ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Prefetch trang kế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Ngay sau khi trang hiện tại load xong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Giảm độ trễ khi chuyển trang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isFetching overlay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Hiển thị spinner che bảng khi tải dữ liệu mới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Không xóa data cũ → UX mượt mà hơn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Server-side pagination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ApprovalTable không dùng globalFilter nội bộ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Xử lý tập dữ liệu lớn mà không tải toàn bộ về client</w:t>
            </w:r>
          </w:p>
        </w:tc>
      </w:tr>
    </w:tbl>
    <w:p/>
    <w:p>
      <w:pPr>
        <w:pStyle w:val="Heading1"/>
      </w:pPr>
      <w:r>
        <w:rPr>
          <w:color w:val="1F497D"/>
        </w:rPr>
        <w:t>9. Vấn Đề Đã Gặp Và Giải Pháp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311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type="dxa" w:w="368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Giải pháp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IllegalStateException khi gọi filter endpoint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Thiếu @Filter annotation trên tham số Specification ở Controller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Thêm @Filter vào đúng tham số Controller — annotation phải đặt ở Controller, không phải Service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HibernateException: firstResult/maxResults specified with collection fetch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Dùng JOIN FETCH với collections trong Pageable query — Hibernate không thể áp dụng LIMIT/OFFSET khi fetch collection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sz w:val="20"/>
              </w:rPr>
              <w:t>Bỏ JOIN FETCH, thêm @BatchSize trên field collection để Hibernate tự gom query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N+1 query khi load danh sách approval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creatorUser và currentApprover là LAZY — mỗi bản ghi gây thêm 2 SELECT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Đổi sang EAGER loading cho 2 field này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APPROVER thấy yêu cầu sai status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Frontend truyền thêm filter status vào /myApprover trong khi BE đã tự AND status=PENDING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sz w:val="20"/>
              </w:rPr>
              <w:t>Bỏ filter status ở Frontend, để BE tự xử lý điều kiện PENDING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Token vẫn hợp lệ sau khi logout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Chưa bật CustomJwtDecoder để kiểm tra blacklist khi decode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Bật CustomJwtDecoder hoặc kiểm tra jti trong invalidated_tokens tại filter chain</w:t>
            </w:r>
          </w:p>
        </w:tc>
      </w:tr>
    </w:tbl>
    <w:p/>
    <w:p>
      <w:pPr>
        <w:pStyle w:val="Heading1"/>
      </w:pPr>
      <w:r>
        <w:rPr>
          <w:color w:val="1F497D"/>
        </w:rPr>
        <w:t>10. Cấu Trúc Thư Mục Dự Án</w:t>
      </w:r>
    </w:p>
    <w:p>
      <w:pPr>
        <w:pStyle w:val="Heading2"/>
      </w:pPr>
      <w:r>
        <w:t>10.1 Backend</w:t>
      </w:r>
    </w:p>
    <w:p>
      <w:r>
        <w:rPr>
          <w:rFonts w:ascii="Courier New" w:hAnsi="Courier New"/>
          <w:sz w:val="19"/>
        </w:rPr>
        <w:t>Task 1/be/task1/src/main/java/com/example/task1/</w:t>
      </w:r>
    </w:p>
    <w:p>
      <w:r>
        <w:rPr>
          <w:rFonts w:ascii="Courier New" w:hAnsi="Courier New"/>
          <w:sz w:val="19"/>
        </w:rPr>
        <w:t xml:space="preserve">  ├── Task1Application.java</w:t>
      </w:r>
    </w:p>
    <w:p>
      <w:r>
        <w:rPr>
          <w:rFonts w:ascii="Courier New" w:hAnsi="Courier New"/>
          <w:sz w:val="19"/>
        </w:rPr>
        <w:t xml:space="preserve">  ├── configuration/    (SecurityConfig, CustomJwtDecoder, WebConfig)</w:t>
      </w:r>
    </w:p>
    <w:p>
      <w:r>
        <w:rPr>
          <w:rFonts w:ascii="Courier New" w:hAnsi="Courier New"/>
          <w:sz w:val="19"/>
        </w:rPr>
        <w:t xml:space="preserve">  ├── controller/       (Auth, User, Product, Approval)</w:t>
      </w:r>
    </w:p>
    <w:p>
      <w:r>
        <w:rPr>
          <w:rFonts w:ascii="Courier New" w:hAnsi="Courier New"/>
          <w:sz w:val="19"/>
        </w:rPr>
        <w:t xml:space="preserve">  ├── service/          (Authentication, User, Product, Approval)</w:t>
      </w:r>
    </w:p>
    <w:p>
      <w:r>
        <w:rPr>
          <w:rFonts w:ascii="Courier New" w:hAnsi="Courier New"/>
          <w:sz w:val="19"/>
        </w:rPr>
        <w:t xml:space="preserve">  ├── entity/           (Users, Roles, Products, ApprovalRequests, InvalidatedToken)</w:t>
      </w:r>
    </w:p>
    <w:p>
      <w:r>
        <w:rPr>
          <w:rFonts w:ascii="Courier New" w:hAnsi="Courier New"/>
          <w:sz w:val="19"/>
        </w:rPr>
        <w:t xml:space="preserve">  ├── repository/       (User, Role, Product, ApprovalRequest, Invalidated)</w:t>
      </w:r>
    </w:p>
    <w:p>
      <w:r>
        <w:rPr>
          <w:rFonts w:ascii="Courier New" w:hAnsi="Courier New"/>
          <w:sz w:val="19"/>
        </w:rPr>
        <w:t xml:space="preserve">  ├── mapper/           (UserMapper, ProductMapper — MapStruct)</w:t>
      </w:r>
    </w:p>
    <w:p>
      <w:r>
        <w:rPr>
          <w:rFonts w:ascii="Courier New" w:hAnsi="Courier New"/>
          <w:sz w:val="19"/>
        </w:rPr>
        <w:t xml:space="preserve">  ├── dto/              (req/res cho Auth, User, Product, ApprovalRequest)</w:t>
      </w:r>
    </w:p>
    <w:p>
      <w:r>
        <w:rPr>
          <w:rFonts w:ascii="Courier New" w:hAnsi="Courier New"/>
          <w:sz w:val="19"/>
        </w:rPr>
        <w:t xml:space="preserve">  ├── enums/            (Role, Department, ProductType, ApprovalRequestsStatus)</w:t>
      </w:r>
    </w:p>
    <w:p>
      <w:r>
        <w:rPr>
          <w:rFonts w:ascii="Courier New" w:hAnsi="Courier New"/>
          <w:sz w:val="19"/>
        </w:rPr>
        <w:t xml:space="preserve">  └── exception/        (AppException, ErrorCode)</w:t>
      </w:r>
    </w:p>
    <w:p>
      <w:pPr>
        <w:pStyle w:val="Heading2"/>
      </w:pPr>
      <w:r>
        <w:t>10.2 Frontend</w:t>
      </w:r>
    </w:p>
    <w:p>
      <w:r>
        <w:rPr>
          <w:rFonts w:ascii="Courier New" w:hAnsi="Courier New"/>
          <w:sz w:val="19"/>
        </w:rPr>
        <w:t>Task 1/fe/task1/</w:t>
      </w:r>
    </w:p>
    <w:p>
      <w:r>
        <w:rPr>
          <w:rFonts w:ascii="Courier New" w:hAnsi="Courier New"/>
          <w:sz w:val="19"/>
        </w:rPr>
        <w:t xml:space="preserve">  ├── app/</w:t>
      </w:r>
    </w:p>
    <w:p>
      <w:r>
        <w:rPr>
          <w:rFonts w:ascii="Courier New" w:hAnsi="Courier New"/>
          <w:sz w:val="19"/>
        </w:rPr>
        <w:t xml:space="preserve">  │   ├── login/                 (Trang đăng nhập)</w:t>
      </w:r>
    </w:p>
    <w:p>
      <w:r>
        <w:rPr>
          <w:rFonts w:ascii="Courier New" w:hAnsi="Courier New"/>
          <w:sz w:val="19"/>
        </w:rPr>
        <w:t xml:space="preserve">  │   └── dashboard/</w:t>
      </w:r>
    </w:p>
    <w:p>
      <w:r>
        <w:rPr>
          <w:rFonts w:ascii="Courier New" w:hAnsi="Courier New"/>
          <w:sz w:val="19"/>
        </w:rPr>
        <w:t xml:space="preserve">  │       ├── layout.tsx         (DashboardLayout — bảo vệ route)</w:t>
      </w:r>
    </w:p>
    <w:p>
      <w:r>
        <w:rPr>
          <w:rFonts w:ascii="Courier New" w:hAnsi="Courier New"/>
          <w:sz w:val="19"/>
        </w:rPr>
        <w:t xml:space="preserve">  │       ├── admin/             (Admin pages)</w:t>
      </w:r>
    </w:p>
    <w:p>
      <w:r>
        <w:rPr>
          <w:rFonts w:ascii="Courier New" w:hAnsi="Courier New"/>
          <w:sz w:val="19"/>
        </w:rPr>
        <w:t xml:space="preserve">  │       ├── approver/          (Approver pages)</w:t>
      </w:r>
    </w:p>
    <w:p>
      <w:r>
        <w:rPr>
          <w:rFonts w:ascii="Courier New" w:hAnsi="Courier New"/>
          <w:sz w:val="19"/>
        </w:rPr>
        <w:t xml:space="preserve">  │       └── user/              (User pages)</w:t>
      </w:r>
    </w:p>
    <w:p>
      <w:r>
        <w:rPr>
          <w:rFonts w:ascii="Courier New" w:hAnsi="Courier New"/>
          <w:sz w:val="19"/>
        </w:rPr>
        <w:t xml:space="preserve">  ├── components/</w:t>
      </w:r>
    </w:p>
    <w:p>
      <w:r>
        <w:rPr>
          <w:rFonts w:ascii="Courier New" w:hAnsi="Courier New"/>
          <w:sz w:val="19"/>
        </w:rPr>
        <w:t xml:space="preserve">  │   ├── navbar.tsx, sidebar.tsx</w:t>
      </w:r>
    </w:p>
    <w:p>
      <w:r>
        <w:rPr>
          <w:rFonts w:ascii="Courier New" w:hAnsi="Courier New"/>
          <w:sz w:val="19"/>
        </w:rPr>
        <w:t xml:space="preserve">  │   ├── approval/              (table, toolbar, columns, modals)</w:t>
      </w:r>
    </w:p>
    <w:p>
      <w:r>
        <w:rPr>
          <w:rFonts w:ascii="Courier New" w:hAnsi="Courier New"/>
          <w:sz w:val="19"/>
        </w:rPr>
        <w:t xml:space="preserve">  │   └── ui/                   (shadcn components)</w:t>
      </w:r>
    </w:p>
    <w:p>
      <w:r>
        <w:rPr>
          <w:rFonts w:ascii="Courier New" w:hAnsi="Courier New"/>
          <w:sz w:val="19"/>
        </w:rPr>
        <w:t xml:space="preserve">  └── lib/</w:t>
      </w:r>
    </w:p>
    <w:p>
      <w:r>
        <w:rPr>
          <w:rFonts w:ascii="Courier New" w:hAnsi="Courier New"/>
          <w:sz w:val="19"/>
        </w:rPr>
        <w:t xml:space="preserve">      ├── axios.tsx              (Axios instance + interceptor)</w:t>
      </w:r>
    </w:p>
    <w:p>
      <w:r>
        <w:rPr>
          <w:rFonts w:ascii="Courier New" w:hAnsi="Courier New"/>
          <w:sz w:val="19"/>
        </w:rPr>
        <w:t xml:space="preserve">      └── service/              (auth-api, user-api, product-api, approval-api)</w:t>
      </w:r>
    </w:p>
    <w:p/>
    <w:p>
      <w:pPr>
        <w:pStyle w:val="Heading1"/>
      </w:pPr>
      <w:r>
        <w:rPr>
          <w:color w:val="1F497D"/>
        </w:rPr>
        <w:t>11. Kết Luận</w:t>
      </w:r>
    </w:p>
    <w:p>
      <w:r>
        <w:rPr>
          <w:b w:val="0"/>
          <w:i w:val="0"/>
          <w:sz w:val="22"/>
        </w:rPr>
        <w:t>Task 1 đã hoàn thành đầy đủ các yêu cầu nghiệp vụ của một Hệ Thống Phê Duyệt Vật Tư Nội Bộ với ba vai trò rõ ràng: USER, APPROVER, ADMIN. Hệ thống áp dụng các best practice về bảo mật (JWT + blacklist), tối ưu truy vấn DB (EAGER, @BatchSize, DB indexes) và trải nghiệm người dùng (debounce, cache, prefetch).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Các điểm có thể cải thiện trong tương lai:</w:t>
      </w:r>
    </w:p>
    <w:p>
      <w:pPr>
        <w:pStyle w:val="ListBullet"/>
        <w:ind w:left="360"/>
      </w:pPr>
      <w:r>
        <w:rPr>
          <w:sz w:val="21"/>
        </w:rPr>
        <w:t>Thêm BCryptPasswordEncoder để mã hóa mật khẩu trước khi lưu.</w:t>
      </w:r>
    </w:p>
    <w:p>
      <w:pPr>
        <w:pStyle w:val="ListBullet"/>
        <w:ind w:left="360"/>
      </w:pPr>
      <w:r>
        <w:rPr>
          <w:sz w:val="21"/>
        </w:rPr>
        <w:t>Bật CustomJwtDecoder để kiểm tra blacklist token ngay khi decode.</w:t>
      </w:r>
    </w:p>
    <w:p>
      <w:pPr>
        <w:pStyle w:val="ListBullet"/>
        <w:ind w:left="360"/>
      </w:pPr>
      <w:r>
        <w:rPr>
          <w:sz w:val="21"/>
        </w:rPr>
        <w:t>Thêm unit test và integration test cho các service chính.</w:t>
      </w:r>
    </w:p>
    <w:p>
      <w:pPr>
        <w:pStyle w:val="ListBullet"/>
        <w:ind w:left="360"/>
      </w:pPr>
      <w:r>
        <w:rPr>
          <w:sz w:val="21"/>
        </w:rPr>
        <w:t>Triển khai thông báo real-time (WebSocket/SSE) khi yêu cầu được duyệt.</w:t>
      </w:r>
    </w:p>
    <w:p>
      <w:pPr>
        <w:pStyle w:val="ListBullet"/>
        <w:ind w:left="360"/>
      </w:pPr>
      <w:r>
        <w:rPr>
          <w:sz w:val="21"/>
        </w:rPr>
        <w:t>Phân trang và tìm kiếm cho trang quản lý sản phẩm của Approver.</w:t>
      </w:r>
    </w:p>
    <w:p>
      <w:pPr>
        <w:pStyle w:val="ListBullet"/>
        <w:ind w:left="360"/>
      </w:pPr>
      <w:r>
        <w:rPr>
          <w:sz w:val="21"/>
        </w:rPr>
        <w:t>Thêm upload file đính kèm cho yêu cầu phê duyệt.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